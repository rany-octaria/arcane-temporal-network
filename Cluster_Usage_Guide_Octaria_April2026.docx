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Cluster Usage Guide (PBS-Based HPC)</w:t>
      </w:r>
    </w:p>
    <w:p>
      <w:pPr>
        <w:pStyle w:val="Heading1"/>
      </w:pPr>
      <w:r>
        <w:t>1. Purpose of This Document</w:t>
      </w:r>
    </w:p>
    <w:p>
      <w:pPr>
        <w:spacing w:after="160"/>
      </w:pPr>
      <w:r>
        <w:t>This document provides step-by-step guidelines for using the bioclustnew01 high-performance computing (HPC) cluster.</w:t>
      </w:r>
    </w:p>
    <w:p>
      <w:pPr>
        <w:spacing w:after="160"/>
      </w:pPr>
      <w:r>
        <w:t>It is intended for new users who need to transfer files, submit jobs, monitor execution, and retrieve outputs in a safe and reproducible way.</w:t>
      </w:r>
    </w:p>
    <w:p>
      <w:pPr>
        <w:pStyle w:val="Heading1"/>
      </w:pPr>
      <w:r>
        <w:t>2. Logging into the Cluster</w:t>
      </w:r>
    </w:p>
    <w:p>
      <w:pPr>
        <w:spacing w:after="160"/>
      </w:pPr>
      <w:r>
        <w:t>From a local machine (Windows, macOS, or Linux), connect using SSH:</w:t>
      </w:r>
    </w:p>
    <w:p>
      <w:pPr>
        <w:spacing w:after="160"/>
      </w:pPr>
      <w:r>
        <w:t>ssh kevin@bioclustnew01</w:t>
      </w:r>
    </w:p>
    <w:p>
      <w:pPr>
        <w:spacing w:after="160"/>
      </w:pPr>
      <w:r>
        <w:t>After logging in, you are working on a Linux system. Windows paths such as C:\ do not exist here.</w:t>
      </w:r>
    </w:p>
    <w:p>
      <w:pPr>
        <w:pStyle w:val="Heading1"/>
      </w:pPr>
      <w:r>
        <w:t>3. Directory Structure (Recommended)</w:t>
      </w:r>
    </w:p>
    <w:p>
      <w:pPr>
        <w:spacing w:after="160"/>
      </w:pPr>
      <w:r>
        <w:t>Example working directory:</w:t>
      </w:r>
    </w:p>
    <w:p>
      <w:pPr>
        <w:spacing w:after="160"/>
      </w:pPr>
      <w:r>
        <w:t>/media/kevinNFS2/rany/</w:t>
      </w:r>
    </w:p>
    <w:p>
      <w:pPr>
        <w:spacing w:after="160"/>
      </w:pPr>
      <w:r>
        <w:t>Key subdirectories:</w:t>
      </w:r>
    </w:p>
    <w:p>
      <w:pPr>
        <w:spacing w:after="160"/>
      </w:pPr>
      <w:r>
        <w:t>- Cluster Jobs/: R scripts and job-related code</w:t>
      </w:r>
    </w:p>
    <w:p>
      <w:pPr>
        <w:spacing w:after="160"/>
      </w:pPr>
      <w:r>
        <w:t>- Outputs/: results generated by analyses</w:t>
      </w:r>
    </w:p>
    <w:p>
      <w:pPr>
        <w:spacing w:after="160"/>
      </w:pPr>
      <w:r>
        <w:t>- logs/: standard output and error logs from jobs</w:t>
      </w:r>
    </w:p>
    <w:p>
      <w:pPr>
        <w:spacing w:after="160"/>
      </w:pPr>
      <w:r>
        <w:t>Keep scripts, outputs, and logs strictly separated.</w:t>
      </w:r>
    </w:p>
    <w:p>
      <w:pPr>
        <w:pStyle w:val="Heading1"/>
      </w:pPr>
      <w:r>
        <w:t>4. Transferring Files to the Cluster</w:t>
      </w:r>
    </w:p>
    <w:p>
      <w:pPr>
        <w:spacing w:after="160"/>
      </w:pPr>
      <w:r>
        <w:t>From a Windows PowerShell terminal, use scp:</w:t>
      </w:r>
    </w:p>
    <w:p>
      <w:pPr>
        <w:spacing w:after="160"/>
      </w:pPr>
      <w:r>
        <w:t>scp -r "C:\path\to\local\folder" kevin@bioclustnew01:/media/kevinNFS2/rany/</w:t>
      </w:r>
    </w:p>
    <w:p>
      <w:pPr>
        <w:spacing w:after="160"/>
      </w:pPr>
      <w:r>
        <w:t>Always quote paths that contain spaces.</w:t>
      </w:r>
    </w:p>
    <w:p>
      <w:pPr>
        <w:pStyle w:val="Heading1"/>
      </w:pPr>
      <w:r>
        <w:t>5. Editing Files on the Cluster</w:t>
      </w:r>
    </w:p>
    <w:p>
      <w:pPr>
        <w:spacing w:after="160"/>
      </w:pPr>
      <w:r>
        <w:t>Use the nano editor for simple edits:</w:t>
      </w:r>
    </w:p>
    <w:p>
      <w:pPr>
        <w:spacing w:after="160"/>
      </w:pPr>
      <w:r>
        <w:t>nano script.sh</w:t>
      </w:r>
    </w:p>
    <w:p>
      <w:pPr>
        <w:spacing w:after="160"/>
      </w:pPr>
      <w:r>
        <w:t>Save with Ctrl+O, exit with Ctrl+X.</w:t>
      </w:r>
    </w:p>
    <w:p>
      <w:pPr>
        <w:pStyle w:val="Heading1"/>
      </w:pPr>
      <w:r>
        <w:t>6. Job Submission Model (PBS)</w:t>
      </w:r>
    </w:p>
    <w:p>
      <w:pPr>
        <w:spacing w:after="160"/>
      </w:pPr>
      <w:r>
        <w:t>The cluster uses the PBS job scheduler.</w:t>
      </w:r>
    </w:p>
    <w:p>
      <w:pPr>
        <w:spacing w:after="160"/>
      </w:pPr>
      <w:r>
        <w:t>Jobs should never be run directly on the login node for heavy computations.</w:t>
      </w:r>
    </w:p>
    <w:p>
      <w:pPr>
        <w:spacing w:after="160"/>
      </w:pPr>
      <w:r>
        <w:t>Instead, jobs are submitted via shell scripts using qsub.</w:t>
      </w:r>
    </w:p>
    <w:p>
      <w:pPr>
        <w:pStyle w:val="Heading1"/>
      </w:pPr>
      <w:r>
        <w:t>7. script.sh (Worker Script)</w:t>
      </w:r>
    </w:p>
    <w:p>
      <w:pPr>
        <w:spacing w:after="160"/>
      </w:pPr>
      <w:r>
        <w:t>script.sh runs one instance of the analysis.</w:t>
      </w:r>
    </w:p>
    <w:p>
      <w:pPr>
        <w:spacing w:after="160"/>
      </w:pPr>
      <w:r>
        <w:t>It sets PBS options, prepares directories, and executes an R script.</w:t>
      </w:r>
    </w:p>
    <w:p>
      <w:pPr>
        <w:spacing w:after="160"/>
      </w:pPr>
      <w:r>
        <w:t>Arguments such as indexcode are passed from qsub.</w:t>
      </w:r>
    </w:p>
    <w:p>
      <w:pPr>
        <w:pStyle w:val="Heading1"/>
      </w:pPr>
      <w:r>
        <w:t>8. launch.sh (Submission Script)</w:t>
      </w:r>
    </w:p>
    <w:p>
      <w:pPr>
        <w:spacing w:after="160"/>
      </w:pPr>
      <w:r>
        <w:t>launch.sh submits multiple jobs in a loop.</w:t>
      </w:r>
    </w:p>
    <w:p>
      <w:pPr>
        <w:spacing w:after="160"/>
      </w:pPr>
      <w:r>
        <w:t>Each job runs independently, enabling parallel computation.</w:t>
      </w:r>
    </w:p>
    <w:p>
      <w:pPr>
        <w:pStyle w:val="Heading1"/>
      </w:pPr>
      <w:r>
        <w:t>9. Making Scripts Executable</w:t>
      </w:r>
    </w:p>
    <w:p>
      <w:pPr>
        <w:spacing w:after="160"/>
      </w:pPr>
      <w:r>
        <w:t>chmod +x script.sh launch.sh</w:t>
      </w:r>
    </w:p>
    <w:p>
      <w:pPr>
        <w:pStyle w:val="Heading1"/>
      </w:pPr>
      <w:r>
        <w:t>10. Submitting Jobs</w:t>
      </w:r>
    </w:p>
    <w:p>
      <w:pPr>
        <w:spacing w:after="160"/>
      </w:pPr>
      <w:r>
        <w:t>./launch.sh</w:t>
      </w:r>
    </w:p>
    <w:p>
      <w:pPr>
        <w:spacing w:after="160"/>
      </w:pPr>
      <w:r>
        <w:t>This submits multiple jobs to the PBS scheduler.</w:t>
      </w:r>
    </w:p>
    <w:p>
      <w:pPr>
        <w:pStyle w:val="Heading1"/>
      </w:pPr>
      <w:r>
        <w:t>11. Monitoring Jobs</w:t>
      </w:r>
    </w:p>
    <w:p>
      <w:pPr>
        <w:spacing w:after="160"/>
      </w:pPr>
      <w:r>
        <w:t>qstat -u kevin</w:t>
      </w:r>
    </w:p>
    <w:p>
      <w:pPr>
        <w:spacing w:after="160"/>
      </w:pPr>
      <w:r>
        <w:t>Q = queued, R = running</w:t>
      </w:r>
    </w:p>
    <w:p>
      <w:pPr>
        <w:spacing w:after="160"/>
      </w:pPr>
      <w:r>
        <w:t>watch qstat -u kevin (exit with Ctrl+C)</w:t>
      </w:r>
    </w:p>
    <w:p>
      <w:pPr>
        <w:pStyle w:val="Heading1"/>
      </w:pPr>
      <w:r>
        <w:t>12. Logs and Debugging</w:t>
      </w:r>
    </w:p>
    <w:p>
      <w:pPr>
        <w:spacing w:after="160"/>
      </w:pPr>
      <w:r>
        <w:t>Logs are written to the logs/ directory (.out and .err files).</w:t>
      </w:r>
    </w:p>
    <w:p>
      <w:pPr>
        <w:spacing w:after="160"/>
      </w:pPr>
      <w:r>
        <w:t>Always inspect .err files first when debugging.</w:t>
      </w:r>
    </w:p>
    <w:p>
      <w:pPr>
        <w:pStyle w:val="Heading1"/>
      </w:pPr>
      <w:r>
        <w:t>13. Outputs</w:t>
      </w:r>
    </w:p>
    <w:p>
      <w:pPr>
        <w:spacing w:after="160"/>
      </w:pPr>
      <w:r>
        <w:t>All scientific results should be written to Outputs/.</w:t>
      </w:r>
    </w:p>
    <w:p>
      <w:pPr>
        <w:spacing w:after="160"/>
      </w:pPr>
      <w:r>
        <w:t>Include job parameters in filenames to avoid overwriting.</w:t>
      </w:r>
    </w:p>
    <w:p>
      <w:pPr>
        <w:pStyle w:val="Heading1"/>
      </w:pPr>
      <w:r>
        <w:t>14. Cancelling Jobs</w:t>
      </w:r>
    </w:p>
    <w:p>
      <w:pPr>
        <w:spacing w:after="160"/>
      </w:pPr>
      <w:r>
        <w:t>qdel JOBID</w:t>
      </w:r>
    </w:p>
    <w:p>
      <w:pPr>
        <w:spacing w:after="160"/>
      </w:pPr>
      <w:r>
        <w:t>qdel -u kevin</w:t>
      </w:r>
    </w:p>
    <w:p>
      <w:pPr>
        <w:pStyle w:val="Heading1"/>
      </w:pPr>
      <w:r>
        <w:t>15. Best Practices</w:t>
      </w:r>
    </w:p>
    <w:p>
      <w:pPr>
        <w:spacing w:after="160"/>
      </w:pPr>
      <w:r>
        <w:t>- Test with a single job first</w:t>
      </w:r>
    </w:p>
    <w:p>
      <w:pPr>
        <w:spacing w:after="160"/>
      </w:pPr>
      <w:r>
        <w:t>- Keep scripts under version control</w:t>
      </w:r>
    </w:p>
    <w:p>
      <w:pPr>
        <w:spacing w:after="160"/>
      </w:pPr>
      <w:r>
        <w:t>- Never run heavy jobs on the login node</w:t>
      </w:r>
    </w:p>
    <w:p>
      <w:pPr>
        <w:spacing w:after="160"/>
      </w:pPr>
      <w:r>
        <w:t>- Use relative paths</w:t>
      </w:r>
    </w:p>
    <w:p>
      <w:pPr>
        <w:spacing w:after="160"/>
      </w:pPr>
      <w:r>
        <w:t>- Document parameters and outputs clearly</w:t>
      </w:r>
    </w:p>
    <w:p>
      <w:pPr>
        <w:pStyle w:val="Heading1"/>
      </w:pPr>
      <w:r>
        <w:t>16. Summary</w:t>
      </w:r>
    </w:p>
    <w:p>
      <w:pPr>
        <w:spacing w:after="160"/>
      </w:pPr>
      <w:r>
        <w:t>This workflow ensures reproducibility, stability, and efficient use of shared cluster resources.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